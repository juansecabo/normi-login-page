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60"/>
        <w:gridCol w:w="8845"/>
      </w:tblGrid>
      <w:tr>
        <w:tc>
          <w:tcPr>
            <w:tcW w:type="dxa" w:w="1361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2"/>
              </w:rPr>
              <w:t>__ESCUDO_PLACEHOLDER__</w:t>
            </w:r>
          </w:p>
        </w:tc>
        <w:tc>
          <w:tcPr>
            <w:tcW w:type="dxa" w:w="884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2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29"/>
                <w:spacing w:val="70"/>
              </w:rPr>
              <w:t>{COLEGIO_MAYUS}</w:t>
            </w:r>
          </w:p>
          <w:p>
            <w:pPr>
              <w:spacing w:before="4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2"/>
                <w:caps w:val="1"/>
              </w:rPr>
              <w:t>{SUBLINEA}</w:t>
            </w:r>
          </w:p>
        </w:tc>
      </w:tr>
    </w:tbl>
    <w:p>
      <w:pPr>
        <w:spacing w:before="120" w:after="160"/>
        <w:pBdr>
          <w:bottom w:val="single" w:sz="16" w:space="1" w:color="0F6B3F"/>
        </w:pBdr>
      </w:pPr>
      <w:r>
        <w:rPr>
          <w:sz w:val="4"/>
        </w:rPr>
        <w:t xml:space="preserve"> 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3"/>
        <w:gridCol w:w="5103"/>
      </w:tblGrid>
      <w:tr>
        <w:tc>
          <w:tcPr>
            <w:tcW w:type="dxa" w:w="5102"/>
            <w:vAlign w:val="bottom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F6B3F"/>
                <w:sz w:val="40"/>
                <w:spacing w:val="10"/>
              </w:rPr>
              <w:t>REMISIÓN ESCOLAR</w:t>
            </w:r>
          </w:p>
        </w:tc>
        <w:tc>
          <w:tcPr>
            <w:tcW w:type="dxa" w:w="5102"/>
            <w:vAlign w:val="bottom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2"/>
                <w:caps w:val="1"/>
              </w:rPr>
              <w:t>ORIENTACIÓN &amp; CONVIVENCIA ESCOLAR</w:t>
            </w:r>
          </w:p>
        </w:tc>
      </w:tr>
    </w:tbl>
    <w:p>
      <w:pPr>
        <w:spacing w:after="4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"/>
        <w:gridCol w:w="5329"/>
        <w:gridCol w:w="4422"/>
      </w:tblGrid>
      <w:tr>
        <w:tc>
          <w:tcPr>
            <w:tcW w:type="dxa" w:w="45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8"/>
                <w:caps w:val="1"/>
              </w:rPr>
              <w:t>Datos de identificación</w:t>
            </w:r>
          </w:p>
        </w:tc>
        <w:tc>
          <w:tcPr>
            <w:tcW w:type="dxa" w:w="442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60" w:type="dxa"/>
              <w:left w:w="120" w:type="dxa"/>
              <w:right w:w="0" w:type="dxa"/>
            </w:tcMar>
          </w:tcPr>
          <w:p>
            <w:pPr>
              <w:spacing w:before="0" w:after="0"/>
              <w:keepNext/>
              <w:pBdr>
                <w:bottom w:val="single" w:sz="4" w:space="0" w:color="B7C2BA"/>
              </w:pBdr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keepNext/>
        <w:spacing w:after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061"/>
        <w:gridCol w:w="1701"/>
        <w:gridCol w:w="1247"/>
        <w:gridCol w:w="907"/>
        <w:gridCol w:w="1587"/>
      </w:tblGrid>
      <w:tr>
        <w:tc>
          <w:tcPr>
            <w:tcW w:type="dxa" w:w="4762"/>
            <w:gridSpan w:val="2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Nombre del estudiante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{NOMBRE_ESTUDIANTE}</w:t>
            </w:r>
          </w:p>
        </w:tc>
        <w:tc>
          <w:tcPr>
            <w:tcW w:type="dxa" w:w="5442"/>
            <w:gridSpan w:val="4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Grado / grupo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{GRADO}</w:t>
            </w:r>
          </w:p>
        </w:tc>
      </w:tr>
      <w:tr>
        <w:tc>
          <w:tcPr>
            <w:tcW w:type="dxa" w:w="4762"/>
            <w:gridSpan w:val="2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Documento de identidad</w:t>
            </w:r>
          </w:p>
          <w:p>
            <w:pPr>
              <w:spacing w:before="2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6"/>
                <w:spacing w:val="10"/>
              </w:rPr>
              <w:t xml:space="preserve">RC </w:t>
            </w:r>
            <w:r>
              <w:rPr>
                <w:rFonts w:ascii="Segoe UI Symbol" w:hAnsi="Segoe UI Symbol" w:cs="Segoe UI Symbol" w:eastAsia="Segoe UI Symbol"/>
                <w:b w:val="0"/>
                <w:i w:val="0"/>
                <w:color w:val="12241A"/>
                <w:sz w:val="18"/>
              </w:rPr>
              <w:t>{CB_RC}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 </w:t>
            </w: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6"/>
                <w:spacing w:val="10"/>
              </w:rPr>
              <w:t xml:space="preserve">TI </w:t>
            </w:r>
            <w:r>
              <w:rPr>
                <w:rFonts w:ascii="Segoe UI Symbol" w:hAnsi="Segoe UI Symbol" w:cs="Segoe UI Symbol" w:eastAsia="Segoe UI Symbol"/>
                <w:b w:val="0"/>
                <w:i w:val="0"/>
                <w:color w:val="12241A"/>
                <w:sz w:val="18"/>
              </w:rPr>
              <w:t>{CB_TI}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 </w:t>
            </w: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6"/>
                <w:spacing w:val="10"/>
              </w:rPr>
              <w:t xml:space="preserve">CC </w:t>
            </w:r>
            <w:r>
              <w:rPr>
                <w:rFonts w:ascii="Segoe UI Symbol" w:hAnsi="Segoe UI Symbol" w:cs="Segoe UI Symbol" w:eastAsia="Segoe UI Symbol"/>
                <w:b w:val="0"/>
                <w:i w:val="0"/>
                <w:color w:val="12241A"/>
                <w:sz w:val="18"/>
              </w:rPr>
              <w:t>{CB_CC}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 </w:t>
            </w: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N.º {DOCUMENTO}</w:t>
            </w:r>
          </w:p>
        </w:tc>
        <w:tc>
          <w:tcPr>
            <w:tcW w:type="dxa" w:w="2948"/>
            <w:gridSpan w:val="2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Fecha de nacimiento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{FECHA_NAC}</w:t>
            </w:r>
          </w:p>
        </w:tc>
        <w:tc>
          <w:tcPr>
            <w:tcW w:type="dxa" w:w="2494"/>
            <w:gridSpan w:val="2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Edad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{EDAD}</w:t>
            </w:r>
          </w:p>
        </w:tc>
      </w:tr>
      <w:tr>
        <w:tc>
          <w:tcPr>
            <w:tcW w:type="dxa" w:w="4762"/>
            <w:gridSpan w:val="2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Acudiente(s) y teléfono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{ACUDIENTE}</w:t>
            </w:r>
          </w:p>
        </w:tc>
        <w:tc>
          <w:tcPr>
            <w:tcW w:type="dxa" w:w="2948"/>
            <w:gridSpan w:val="2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Tel. del estudiante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{TELEFONO}</w:t>
            </w:r>
          </w:p>
        </w:tc>
        <w:tc>
          <w:tcPr>
            <w:tcW w:type="dxa" w:w="2494"/>
            <w:gridSpan w:val="2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Fecha de la remisión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{FECHA}</w:t>
            </w:r>
          </w:p>
        </w:tc>
      </w:tr>
    </w:tbl>
    <w:p>
      <w:pPr>
        <w:spacing w:after="8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"/>
        <w:gridCol w:w="3402"/>
        <w:gridCol w:w="6350"/>
      </w:tblGrid>
      <w:tr>
        <w:tc>
          <w:tcPr>
            <w:tcW w:type="dxa" w:w="45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8"/>
                <w:caps w:val="1"/>
              </w:rPr>
              <w:t>Remite estudiante a</w:t>
            </w:r>
          </w:p>
        </w:tc>
        <w:tc>
          <w:tcPr>
            <w:tcW w:type="dxa" w:w="6350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rFonts w:ascii="Calibri" w:hAnsi="Calibri" w:cs="Calibri" w:eastAsia="Calibri"/>
                <w:b w:val="0"/>
                <w:i w:val="0"/>
                <w:color w:val="8A958E"/>
                <w:sz w:val="13"/>
                <w:spacing w:val="14"/>
                <w:caps w:val="1"/>
              </w:rPr>
              <w:t>Marque con una X la casilla correspondiente</w:t>
            </w:r>
          </w:p>
        </w:tc>
      </w:tr>
    </w:tbl>
    <w:p>
      <w:pPr>
        <w:keepNext/>
        <w:spacing w:after="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231"/>
        <w:gridCol w:w="255"/>
        <w:gridCol w:w="3231"/>
        <w:gridCol w:w="255"/>
        <w:gridCol w:w="3231"/>
      </w:tblGrid>
      <w:tr>
        <w:tc>
          <w:tcPr>
            <w:tcW w:type="dxa" w:w="3231"/>
            <w:tcMar>
              <w:top w:w="120" w:type="dxa"/>
              <w:bottom w:w="120" w:type="dxa"/>
              <w:left w:w="14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  <w:shd w:val="clear" w:color="auto" w:fill="FFFFF1"/>
          </w:tcPr>
          <w:p>
            <w:pPr>
              <w:spacing w:before="0" w:after="0"/>
            </w:pPr>
            <w:r>
              <w:rPr>
                <w:rFonts w:ascii="Segoe UI Symbol" w:hAnsi="Segoe UI Symbol" w:cs="Segoe UI Symbol" w:eastAsia="Segoe UI Symbol"/>
                <w:b w:val="0"/>
                <w:i w:val="0"/>
                <w:color w:val="0F6B31"/>
                <w:sz w:val="22"/>
              </w:rPr>
              <w:t>{CB_DG}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</w:t>
            </w:r>
            <w:r>
              <w:rPr>
                <w:rFonts w:ascii="Calibri" w:hAnsi="Calibri" w:cs="Calibri" w:eastAsia="Calibri"/>
                <w:b/>
                <w:i w:val="0"/>
                <w:color w:val="0F6B31"/>
                <w:sz w:val="16"/>
                <w:spacing w:val="22"/>
                <w:caps w:val="1"/>
              </w:rPr>
              <w:t>Dirección de grupo</w:t>
            </w:r>
          </w:p>
        </w:tc>
        <w:tc>
          <w:tcPr>
            <w:tcW w:type="dxa" w:w="255"/>
          </w:tcPr>
          <w:p/>
        </w:tc>
        <w:tc>
          <w:tcPr>
            <w:tcW w:type="dxa" w:w="3231"/>
            <w:tcMar>
              <w:top w:w="120" w:type="dxa"/>
              <w:bottom w:w="120" w:type="dxa"/>
              <w:left w:w="14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  <w:shd w:val="clear" w:color="auto" w:fill="FFFFF2"/>
          </w:tcPr>
          <w:p>
            <w:pPr>
              <w:spacing w:before="0" w:after="0"/>
            </w:pPr>
            <w:r>
              <w:rPr>
                <w:rFonts w:ascii="Segoe UI Symbol" w:hAnsi="Segoe UI Symbol" w:cs="Segoe UI Symbol" w:eastAsia="Segoe UI Symbol"/>
                <w:b w:val="0"/>
                <w:i w:val="0"/>
                <w:color w:val="0F6B32"/>
                <w:sz w:val="22"/>
              </w:rPr>
              <w:t>{CB_COORD}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</w:t>
            </w:r>
            <w:r>
              <w:rPr>
                <w:rFonts w:ascii="Calibri" w:hAnsi="Calibri" w:cs="Calibri" w:eastAsia="Calibri"/>
                <w:b/>
                <w:i w:val="0"/>
                <w:color w:val="0F6B32"/>
                <w:sz w:val="16"/>
                <w:spacing w:val="22"/>
                <w:caps w:val="1"/>
              </w:rPr>
              <w:t>Coordinación</w:t>
            </w:r>
          </w:p>
        </w:tc>
        <w:tc>
          <w:tcPr>
            <w:tcW w:type="dxa" w:w="255"/>
          </w:tcPr>
          <w:p/>
        </w:tc>
        <w:tc>
          <w:tcPr>
            <w:tcW w:type="dxa" w:w="3231"/>
            <w:tcMar>
              <w:top w:w="120" w:type="dxa"/>
              <w:bottom w:w="120" w:type="dxa"/>
              <w:left w:w="14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  <w:shd w:val="clear" w:color="auto" w:fill="FFFFF3"/>
          </w:tcPr>
          <w:p>
            <w:pPr>
              <w:spacing w:before="0" w:after="0"/>
            </w:pPr>
            <w:r>
              <w:rPr>
                <w:rFonts w:ascii="Segoe UI Symbol" w:hAnsi="Segoe UI Symbol" w:cs="Segoe UI Symbol" w:eastAsia="Segoe UI Symbol"/>
                <w:b w:val="0"/>
                <w:i w:val="0"/>
                <w:color w:val="0F6B33"/>
                <w:sz w:val="22"/>
              </w:rPr>
              <w:t>{CB_ORIENT}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</w:t>
            </w:r>
            <w:r>
              <w:rPr>
                <w:rFonts w:ascii="Calibri" w:hAnsi="Calibri" w:cs="Calibri" w:eastAsia="Calibri"/>
                <w:b/>
                <w:i w:val="0"/>
                <w:color w:val="0F6B33"/>
                <w:sz w:val="16"/>
                <w:spacing w:val="22"/>
                <w:caps w:val="1"/>
              </w:rPr>
              <w:t>Orientación Escolar</w:t>
            </w:r>
          </w:p>
        </w:tc>
      </w:tr>
    </w:tbl>
    <w:p>
      <w:pPr>
        <w:spacing w:after="8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"/>
        <w:gridCol w:w="5329"/>
        <w:gridCol w:w="4422"/>
      </w:tblGrid>
      <w:tr>
        <w:tc>
          <w:tcPr>
            <w:tcW w:type="dxa" w:w="45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8"/>
                <w:caps w:val="1"/>
              </w:rPr>
              <w:t>Motivo de la remisión</w:t>
            </w:r>
          </w:p>
        </w:tc>
        <w:tc>
          <w:tcPr>
            <w:tcW w:type="dxa" w:w="442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60" w:type="dxa"/>
              <w:left w:w="120" w:type="dxa"/>
              <w:right w:w="0" w:type="dxa"/>
            </w:tcMar>
          </w:tcPr>
          <w:p>
            <w:pPr>
              <w:spacing w:before="0" w:after="0"/>
              <w:keepNext/>
              <w:pBdr>
                <w:bottom w:val="single" w:sz="4" w:space="0" w:color="B7C2BA"/>
              </w:pBdr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keepNext/>
        <w:spacing w:after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1701" w:hRule="atLeast"/>
        </w:trPr>
        <w:tc>
          <w:tcPr>
            <w:tcW w:type="dxa" w:w="1020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il"/>
              <w:left w:val="single" w:sz="24" w:space="0" w:color="0F6B3F"/>
              <w:bottom w:val="nil"/>
              <w:right w:val="nil"/>
            </w:tcBorders>
            <w:shd w:val="clear" w:color="auto" w:fill="FAFBFA"/>
          </w:tcPr>
          <w:p>
            <w:pPr>
              <w:spacing w:before="0" w:after="10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{#MOTIVO_P}</w:t>
            </w:r>
          </w:p>
          <w:p>
            <w:pPr>
              <w:spacing w:line="276" w:lineRule="auto" w:after="100" w:before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{.}</w:t>
            </w:r>
          </w:p>
          <w:p>
            <w:pPr>
              <w:spacing w:line="276" w:lineRule="auto" w:after="100" w:before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{/MOTIVO_P}</w:t>
            </w:r>
          </w:p>
        </w:tc>
      </w:tr>
    </w:tbl>
    <w:p>
      <w:pPr>
        <w:spacing w:after="8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"/>
        <w:gridCol w:w="5329"/>
        <w:gridCol w:w="4422"/>
      </w:tblGrid>
      <w:tr>
        <w:tc>
          <w:tcPr>
            <w:tcW w:type="dxa" w:w="45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8"/>
                <w:caps w:val="1"/>
              </w:rPr>
              <w:t>Especificación de la conducta o dificultad</w:t>
            </w:r>
          </w:p>
        </w:tc>
        <w:tc>
          <w:tcPr>
            <w:tcW w:type="dxa" w:w="442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60" w:type="dxa"/>
              <w:left w:w="120" w:type="dxa"/>
              <w:right w:w="0" w:type="dxa"/>
            </w:tcMar>
          </w:tcPr>
          <w:p>
            <w:pPr>
              <w:spacing w:before="0" w:after="0"/>
              <w:keepNext/>
              <w:pBdr>
                <w:bottom w:val="single" w:sz="4" w:space="0" w:color="B7C2BA"/>
              </w:pBdr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keepNext/>
        <w:spacing w:after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963" w:hRule="atLeast"/>
        </w:trPr>
        <w:tc>
          <w:tcPr>
            <w:tcW w:type="dxa" w:w="1020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10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{#ESPECIFICACION_P}</w:t>
            </w:r>
          </w:p>
          <w:p>
            <w:pPr>
              <w:spacing w:line="276" w:lineRule="auto" w:after="100" w:before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{.}</w:t>
            </w:r>
          </w:p>
          <w:p>
            <w:pPr>
              <w:spacing w:line="276" w:lineRule="auto" w:after="100" w:before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{/ESPECIFICACION_P}</w:t>
            </w:r>
          </w:p>
        </w:tc>
      </w:tr>
    </w:tbl>
    <w:p>
      <w:pPr>
        <w:spacing w:after="8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"/>
        <w:gridCol w:w="5329"/>
        <w:gridCol w:w="4422"/>
      </w:tblGrid>
      <w:tr>
        <w:tc>
          <w:tcPr>
            <w:tcW w:type="dxa" w:w="45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8"/>
                <w:caps w:val="1"/>
              </w:rPr>
              <w:t>Medidas pedagógicas aplicadas previamente</w:t>
            </w:r>
          </w:p>
        </w:tc>
        <w:tc>
          <w:tcPr>
            <w:tcW w:type="dxa" w:w="442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60" w:type="dxa"/>
              <w:left w:w="120" w:type="dxa"/>
              <w:right w:w="0" w:type="dxa"/>
            </w:tcMar>
          </w:tcPr>
          <w:p>
            <w:pPr>
              <w:spacing w:before="0" w:after="0"/>
              <w:keepNext/>
              <w:pBdr>
                <w:bottom w:val="single" w:sz="4" w:space="0" w:color="B7C2BA"/>
              </w:pBdr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keepNext/>
        <w:spacing w:after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rPr>
          <w:trHeight w:val="963" w:hRule="atLeast"/>
        </w:trPr>
        <w:tc>
          <w:tcPr>
            <w:tcW w:type="dxa" w:w="1020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10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{#MEDIDAS_P}</w:t>
            </w:r>
          </w:p>
          <w:p>
            <w:pPr>
              <w:spacing w:line="276" w:lineRule="auto" w:after="100" w:before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{.}</w:t>
            </w:r>
          </w:p>
          <w:p>
            <w:pPr>
              <w:spacing w:line="276" w:lineRule="auto" w:after="100" w:before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{/MEDIDAS_P}</w:t>
            </w:r>
          </w:p>
        </w:tc>
      </w:tr>
    </w:tbl>
    <w:p>
      <w:pPr>
        <w:spacing w:after="12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195"/>
        <w:gridCol w:w="6010"/>
      </w:tblGrid>
      <w:tr>
        <w:tc>
          <w:tcPr>
            <w:tcW w:type="dxa" w:w="4195"/>
            <w:vAlign w:val="bottom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2"/>
              </w:rPr>
              <w:t>__FIRMA_PLACEHOLDER__</w:t>
            </w:r>
          </w:p>
          <w:p>
            <w:pPr>
              <w:spacing w:before="40" w:after="0"/>
              <w:jc w:val="center"/>
              <w:pBdr>
                <w:top w:val="single" w:sz="8" w:space="4" w:color="12241A"/>
              </w:pBdr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{DOCENTE}</w:t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Nombre y firma de quien remite</w:t>
            </w:r>
          </w:p>
        </w:tc>
        <w:tc>
          <w:tcPr>
            <w:tcW w:type="dxa" w:w="6009"/>
          </w:tcPr>
          <w:p/>
        </w:tc>
      </w:tr>
    </w:tbl>
    <w:p>
      <w:pPr>
        <w:spacing w:after="16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"/>
        <w:gridCol w:w="5329"/>
        <w:gridCol w:w="4422"/>
      </w:tblGrid>
      <w:tr>
        <w:tc>
          <w:tcPr>
            <w:tcW w:type="dxa" w:w="45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8"/>
                <w:caps w:val="1"/>
              </w:rPr>
              <w:t>Recorrido</w:t>
            </w:r>
          </w:p>
        </w:tc>
        <w:tc>
          <w:tcPr>
            <w:tcW w:type="dxa" w:w="442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60" w:type="dxa"/>
              <w:left w:w="120" w:type="dxa"/>
              <w:right w:w="0" w:type="dxa"/>
            </w:tcMar>
          </w:tcPr>
          <w:p>
            <w:pPr>
              <w:spacing w:before="0" w:after="0"/>
              <w:keepNext/>
              <w:pBdr>
                <w:bottom w:val="single" w:sz="4" w:space="0" w:color="B7C2BA"/>
              </w:pBdr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keepNext/>
        <w:spacing w:after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608"/>
        <w:gridCol w:w="2381"/>
        <w:gridCol w:w="3515"/>
      </w:tblGrid>
      <w:tr>
        <w:tc>
          <w:tcPr>
            <w:tcW w:type="dxa" w:w="1701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Estado</w:t>
            </w:r>
          </w:p>
          <w:p>
            <w:pPr>
              <w:spacing w:before="20" w:after="0"/>
            </w:pPr>
            <w:r>
              <w:rPr>
                <w:rFonts w:ascii="Calibri" w:hAnsi="Calibri" w:cs="Calibri" w:eastAsia="Calibri"/>
                <w:b w:val="0"/>
                <w:i w:val="0"/>
                <w:color w:val="0F6B34"/>
                <w:sz w:val="16"/>
              </w:rPr>
              <w:t xml:space="preserve">● </w:t>
            </w:r>
            <w:r>
              <w:rPr>
                <w:rFonts w:ascii="Calibri" w:hAnsi="Calibri" w:cs="Calibri" w:eastAsia="Calibri"/>
                <w:b/>
                <w:i w:val="0"/>
                <w:color w:val="0F6B34"/>
                <w:sz w:val="19"/>
              </w:rPr>
              <w:t>{ESTADO}</w:t>
            </w:r>
          </w:p>
        </w:tc>
        <w:tc>
          <w:tcPr>
            <w:tcW w:type="dxa" w:w="2608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Atendida por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{RECIBIDO_POR}</w:t>
            </w:r>
          </w:p>
        </w:tc>
        <w:tc>
          <w:tcPr>
            <w:tcW w:type="dxa" w:w="2381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Cargo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{RECIBIDO_CARGO}</w:t>
            </w:r>
          </w:p>
        </w:tc>
        <w:tc>
          <w:tcPr>
            <w:tcW w:type="dxa" w:w="3515"/>
            <w:tcMar>
              <w:top w:w="70" w:type="dxa"/>
              <w:bottom w:w="90" w:type="dxa"/>
              <w:left w:w="120" w:type="dxa"/>
              <w:right w:w="100" w:type="dxa"/>
            </w:tcMar>
            <w:tcBorders>
              <w:top w:val="single" w:sz="4" w:space="0" w:color="B7C2BA"/>
              <w:left w:val="single" w:sz="4" w:space="0" w:color="B7C2BA"/>
              <w:bottom w:val="single" w:sz="4" w:space="0" w:color="B7C2BA"/>
              <w:right w:val="single" w:sz="4" w:space="0" w:color="B7C2BA"/>
            </w:tcBorders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Fecha y hora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1"/>
              </w:rPr>
              <w:t>{RECIBIDO_FECHA}</w:t>
            </w:r>
          </w:p>
        </w:tc>
      </w:tr>
    </w:tbl>
    <w:p>
      <w:pPr>
        <w:spacing w:after="8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7C2BA"/>
          <w:left w:val="single" w:sz="4" w:space="0" w:color="B7C2BA"/>
          <w:bottom w:val="single" w:sz="4" w:space="0" w:color="B7C2BA"/>
          <w:right w:val="single" w:sz="4" w:space="0" w:color="B7C2BA"/>
          <w:insideH w:val="nil"/>
          <w:insideV w:val="single" w:sz="6" w:space="0" w:color="9DB8A6"/>
        </w:tblBorders>
      </w:tblPr>
      <w:tblGrid>
        <w:gridCol w:w="510"/>
        <w:gridCol w:w="9695"/>
      </w:tblGrid>
      <w:tr>
        <w:trPr>
          <w:cantSplit/>
        </w:trPr>
        <w:tc>
          <w:tcPr>
            <w:tcW w:type="dxa" w:w="51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{#PASOS}</w:t>
            </w:r>
          </w:p>
        </w:tc>
        <w:tc>
          <w:tcPr>
            <w:tcW w:type="dxa" w:w="9694"/>
            <w:tcMar>
              <w:top w:w="110" w:type="dxa"/>
              <w:bottom w:w="160" w:type="dxa"/>
              <w:left w:w="200" w:type="dxa"/>
              <w:right w:w="160" w:type="dxa"/>
            </w:tcMar>
          </w:tcPr>
          <w:p>
            <w:pPr>
              <w:keepNext/>
              <w:spacing w:before="0" w:after="0"/>
              <w:ind w:left="-266"/>
            </w:pPr>
            <w:r>
              <w:rPr>
                <w:rFonts w:ascii="Calibri" w:hAnsi="Calibri" w:cs="Calibri" w:eastAsia="Calibri"/>
                <w:b w:val="0"/>
                <w:i w:val="0"/>
                <w:color w:val="0F6B3F"/>
                <w:sz w:val="22"/>
              </w:rPr>
              <w:t>●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</w:t>
            </w: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4"/>
                <w:caps w:val="1"/>
              </w:rPr>
              <w:t>{TITULO}</w:t>
            </w:r>
          </w:p>
          <w:p>
            <w:pPr>
              <w:keepNext/>
              <w:spacing w:before="20" w:after="8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5"/>
              </w:rPr>
              <w:t>{META}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{#esPaso}</w:t>
            </w:r>
          </w:p>
          <w:p>
            <w:pPr>
              <w:keepNext/>
              <w:spacing w:before="4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Motivo</w:t>
            </w:r>
          </w:p>
          <w:p>
            <w:pPr>
              <w:spacing w:before="20" w:after="8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{MOTIVO}</w:t>
            </w:r>
          </w:p>
          <w:p>
            <w:pPr>
              <w:keepNext/>
              <w:spacing w:before="4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Especificación de la conducta</w:t>
            </w:r>
          </w:p>
          <w:p>
            <w:pPr>
              <w:spacing w:before="20" w:after="8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{ESPECIFICACION}</w:t>
            </w:r>
          </w:p>
          <w:p>
            <w:pPr>
              <w:keepNext/>
              <w:spacing w:before="4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Medidas pedagógicas aplicadas</w:t>
            </w:r>
          </w:p>
          <w:p>
            <w:pPr>
              <w:spacing w:before="20" w:after="8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{MEDIDAS}</w:t>
            </w:r>
          </w:p>
          <w:p>
            <w:pPr>
              <w:spacing w:before="8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2"/>
              </w:rPr>
              <w:t>{FIRMA_TAG}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19"/>
              </w:rPr>
              <w:t>{QUIEN}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{/esPaso}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{#esNota}</w:t>
            </w:r>
          </w:p>
          <w:p>
            <w:pPr>
              <w:spacing w:before="20" w:after="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{TEXTO}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{/esNota}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{/PASOS}</w:t>
            </w:r>
          </w:p>
        </w:tc>
      </w:tr>
    </w:tbl>
    <w:p>
      <w:pPr>
        <w:spacing w:after="120"/>
      </w:pP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"/>
        <w:gridCol w:w="5329"/>
        <w:gridCol w:w="4422"/>
      </w:tblGrid>
      <w:tr>
        <w:tc>
          <w:tcPr>
            <w:tcW w:type="dxa" w:w="454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0000" cy="1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_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0" w:type="dxa"/>
              <w:left w:w="10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8"/>
                <w:caps w:val="1"/>
              </w:rPr>
              <w:t>Seguimiento</w:t>
            </w:r>
          </w:p>
        </w:tc>
        <w:tc>
          <w:tcPr>
            <w:tcW w:type="dxa" w:w="442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  <w:tcMar>
              <w:top w:w="0" w:type="dxa"/>
              <w:bottom w:w="60" w:type="dxa"/>
              <w:left w:w="120" w:type="dxa"/>
              <w:right w:w="0" w:type="dxa"/>
            </w:tcMar>
          </w:tcPr>
          <w:p>
            <w:pPr>
              <w:spacing w:before="0" w:after="0"/>
              <w:keepNext/>
              <w:pBdr>
                <w:bottom w:val="single" w:sz="4" w:space="0" w:color="B7C2BA"/>
              </w:pBdr>
            </w:pPr>
            <w:r>
              <w:rPr>
                <w:sz w:val="6"/>
              </w:rPr>
              <w:t xml:space="preserve"> </w:t>
            </w:r>
          </w:p>
        </w:tc>
      </w:tr>
    </w:tbl>
    <w:p>
      <w:pPr>
        <w:keepNext/>
        <w:spacing w:after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7C2BA"/>
          <w:left w:val="single" w:sz="4" w:space="0" w:color="B7C2BA"/>
          <w:bottom w:val="single" w:sz="4" w:space="0" w:color="B7C2BA"/>
          <w:right w:val="single" w:sz="4" w:space="0" w:color="B7C2BA"/>
          <w:insideH w:val="nil"/>
          <w:insideV w:val="single" w:sz="6" w:space="0" w:color="9DB8A6"/>
        </w:tblBorders>
      </w:tblPr>
      <w:tblGrid>
        <w:gridCol w:w="510"/>
        <w:gridCol w:w="9695"/>
      </w:tblGrid>
      <w:tr>
        <w:trPr>
          <w:cantSplit/>
        </w:trPr>
        <w:tc>
          <w:tcPr>
            <w:tcW w:type="dxa" w:w="51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{#NOTAS}</w:t>
            </w:r>
          </w:p>
        </w:tc>
        <w:tc>
          <w:tcPr>
            <w:tcW w:type="dxa" w:w="9694"/>
            <w:tcMar>
              <w:top w:w="110" w:type="dxa"/>
              <w:bottom w:w="160" w:type="dxa"/>
              <w:left w:w="200" w:type="dxa"/>
              <w:right w:w="160" w:type="dxa"/>
            </w:tcMar>
          </w:tcPr>
          <w:p>
            <w:pPr>
              <w:keepNext/>
              <w:spacing w:before="0" w:after="0"/>
              <w:ind w:left="-266"/>
            </w:pPr>
            <w:r>
              <w:rPr>
                <w:rFonts w:ascii="Calibri" w:hAnsi="Calibri" w:cs="Calibri" w:eastAsia="Calibri"/>
                <w:b w:val="0"/>
                <w:i w:val="0"/>
                <w:color w:val="0F6B3F"/>
                <w:sz w:val="22"/>
              </w:rPr>
              <w:t>●</w:t>
            </w:r>
            <w:r>
              <w:rPr>
                <w:rFonts w:ascii="Calibri" w:hAnsi="Calibri" w:cs="Calibri" w:eastAsia="Calibri"/>
                <w:b w:val="0"/>
                <w:i w:val="0"/>
                <w:color w:val="12241A"/>
                <w:sz w:val="16"/>
              </w:rPr>
              <w:t xml:space="preserve">   </w:t>
            </w:r>
            <w:r>
              <w:rPr>
                <w:rFonts w:ascii="Calibri" w:hAnsi="Calibri" w:cs="Calibri" w:eastAsia="Calibri"/>
                <w:b/>
                <w:i w:val="0"/>
                <w:color w:val="12241A"/>
                <w:sz w:val="17"/>
                <w:spacing w:val="24"/>
                <w:caps w:val="1"/>
              </w:rPr>
              <w:t>{TITULO}</w:t>
            </w:r>
          </w:p>
          <w:p>
            <w:pPr>
              <w:keepNext/>
              <w:spacing w:before="20" w:after="8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5"/>
              </w:rPr>
              <w:t>{META}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{#esPaso}</w:t>
            </w:r>
          </w:p>
          <w:p>
            <w:pPr>
              <w:keepNext/>
              <w:spacing w:before="4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Motivo</w:t>
            </w:r>
          </w:p>
          <w:p>
            <w:pPr>
              <w:spacing w:before="20" w:after="8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{MOTIVO}</w:t>
            </w:r>
          </w:p>
          <w:p>
            <w:pPr>
              <w:keepNext/>
              <w:spacing w:before="4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Especificación de la conducta</w:t>
            </w:r>
          </w:p>
          <w:p>
            <w:pPr>
              <w:spacing w:before="20" w:after="8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{ESPECIFICACION}</w:t>
            </w:r>
          </w:p>
          <w:p>
            <w:pPr>
              <w:keepNext/>
              <w:spacing w:before="4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3"/>
                <w:spacing w:val="24"/>
                <w:caps w:val="1"/>
              </w:rPr>
              <w:t>Medidas pedagógicas aplicadas</w:t>
            </w:r>
          </w:p>
          <w:p>
            <w:pPr>
              <w:spacing w:before="20" w:after="8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{MEDIDAS}</w:t>
            </w:r>
          </w:p>
          <w:p>
            <w:pPr>
              <w:spacing w:before="80" w:after="0"/>
            </w:pPr>
            <w:r>
              <w:rPr>
                <w:rFonts w:ascii="Calibri" w:hAnsi="Calibri" w:cs="Calibri" w:eastAsia="Calibri"/>
                <w:b w:val="0"/>
                <w:i w:val="0"/>
                <w:color w:val="6D7A72"/>
                <w:sz w:val="12"/>
              </w:rPr>
              <w:t>{FIRMA_TAG}</w:t>
            </w:r>
          </w:p>
          <w:p>
            <w:pPr>
              <w:spacing w:before="20" w:after="0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19"/>
              </w:rPr>
              <w:t>{QUIEN}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{/esPaso}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{#esNota}</w:t>
            </w:r>
          </w:p>
          <w:p>
            <w:pPr>
              <w:spacing w:before="20" w:after="0" w:line="276" w:lineRule="auto"/>
            </w:pPr>
            <w:r>
              <w:rPr>
                <w:rFonts w:ascii="Georgia" w:hAnsi="Georgia" w:cs="Georgia" w:eastAsia="Georgia"/>
                <w:b w:val="0"/>
                <w:i w:val="0"/>
                <w:color w:val="12241A"/>
                <w:sz w:val="20"/>
              </w:rPr>
              <w:t>{TEXTO}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{/esNota}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FFFFFF"/>
                <w:sz w:val="2"/>
              </w:rPr>
              <w:t>{/NOTAS}</w:t>
            </w:r>
          </w:p>
        </w:tc>
      </w:tr>
    </w:tbl>
    <w:sectPr w:rsidR="00FC693F" w:rsidRPr="0006063C" w:rsidSect="00034616">
      <w:footerReference w:type="default" r:id="rId16"/>
      <w:pgSz w:w="12240" w:h="15840"/>
      <w:pgMar w:top="907" w:right="1020" w:bottom="907" w:left="102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206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5103"/>
      <w:gridCol w:w="5103"/>
    </w:tblGrid>
    <w:tr>
      <w:tc>
        <w:tcPr>
          <w:tcW w:type="dxa" w:w="5102"/>
          <w:tcMar>
            <w:top w:w="60" w:type="dxa"/>
            <w:bottom w:w="0" w:type="dxa"/>
            <w:left w:w="0" w:type="dxa"/>
            <w:right w:w="0" w:type="dxa"/>
          </w:tcMar>
          <w:tcBorders>
            <w:top w:val="single" w:sz="4" w:space="0" w:color="B7C2BA"/>
            <w:left w:val="nil"/>
            <w:bottom w:val="nil"/>
            <w:right w:val="nil"/>
          </w:tcBorders>
        </w:tcPr>
        <w:p>
          <w:pPr>
            <w:spacing w:before="0" w:after="0"/>
          </w:pPr>
          <w:r>
            <w:rPr>
              <w:rFonts w:ascii="Calibri" w:hAnsi="Calibri" w:cs="Calibri" w:eastAsia="Calibri"/>
              <w:b w:val="0"/>
              <w:i w:val="0"/>
              <w:color w:val="8A958E"/>
              <w:sz w:val="13"/>
              <w:spacing w:val="18"/>
              <w:caps w:val="1"/>
            </w:rPr>
            <w:t>{PIE_IZQ}</w:t>
          </w:r>
        </w:p>
      </w:tc>
      <w:tc>
        <w:tcPr>
          <w:tcW w:type="dxa" w:w="5102"/>
          <w:tcMar>
            <w:top w:w="60" w:type="dxa"/>
            <w:bottom w:w="0" w:type="dxa"/>
            <w:left w:w="0" w:type="dxa"/>
            <w:right w:w="0" w:type="dxa"/>
          </w:tcMar>
          <w:tcBorders>
            <w:top w:val="single" w:sz="4" w:space="0" w:color="B7C2BA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A958E"/>
              <w:sz w:val="13"/>
              <w:spacing w:val="18"/>
              <w:caps w:val="1"/>
            </w:rPr>
            <w:t>Documento de manejo confidencial  ·  Ley 1581 de 2012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