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13"/>
        <w:gridCol w:w="3513"/>
        <w:gridCol w:w="3513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__ESCUDO_PLACEHOLDER__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{COLEGIO}</w:t>
            </w:r>
          </w:p>
          <w:p>
            <w:pPr>
              <w:jc w:val="center"/>
            </w:pPr>
            <w:r>
              <w:rPr>
                <w:sz w:val="16"/>
              </w:rPr>
              <w:t>Código DANE: {DANE}  ·  NIT: {NIT}</w:t>
            </w:r>
          </w:p>
          <w:p>
            <w:pPr>
              <w:jc w:val="center"/>
            </w:pPr>
            <w:r>
              <w:rPr>
                <w:sz w:val="16"/>
              </w:rPr>
              <w:t>{CIUDAD}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{TITULO_FORMATO}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1. DATOS DE IDENTIFICACIÓN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NOMBRE DEL ESTUDIANTE</w:t>
            </w:r>
          </w:p>
        </w:tc>
        <w:tc>
          <w:tcPr>
            <w:tcW w:type="dxa" w:w="2635"/>
          </w:tcPr>
          <w:p>
            <w:r/>
            <w:r>
              <w:rPr>
                <w:b w:val="0"/>
                <w:sz w:val="18"/>
              </w:rPr>
              <w:t>{NOMBRE_ESTUDIANTE}</w:t>
            </w:r>
          </w:p>
        </w:tc>
        <w:tc>
          <w:tcPr>
            <w:tcW w:type="dxa" w:w="2635"/>
          </w:tcPr>
          <w:p>
            <w:r/>
            <w:r>
              <w:rPr>
                <w:b/>
                <w:sz w:val="18"/>
              </w:rPr>
              <w:t>GRADO/GRUPO</w:t>
            </w:r>
          </w:p>
        </w:tc>
        <w:tc>
          <w:tcPr>
            <w:tcW w:type="dxa" w:w="2635"/>
          </w:tcPr>
          <w:p>
            <w:r/>
            <w:r>
              <w:rPr>
                <w:b w:val="0"/>
                <w:sz w:val="18"/>
              </w:rPr>
              <w:t>{GRADO}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DOCUMENTO DE IDENTIDAD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18"/>
              </w:rPr>
              <w:t>RC ( {X_RC} )   TI ( {X_TI} )   CC ( {X_CC} )      N.º: {DOCUMENTO}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FECHA DE NACIMIENTO</w:t>
            </w:r>
          </w:p>
        </w:tc>
        <w:tc>
          <w:tcPr>
            <w:tcW w:type="dxa" w:w="2635"/>
          </w:tcPr>
          <w:p>
            <w:r/>
            <w:r>
              <w:rPr>
                <w:b w:val="0"/>
                <w:sz w:val="18"/>
              </w:rPr>
              <w:t>{FECHA_NAC}</w:t>
            </w:r>
          </w:p>
        </w:tc>
        <w:tc>
          <w:tcPr>
            <w:tcW w:type="dxa" w:w="2635"/>
          </w:tcPr>
          <w:p>
            <w:r/>
            <w:r>
              <w:rPr>
                <w:b/>
                <w:sz w:val="18"/>
              </w:rPr>
              <w:t>EDAD</w:t>
            </w:r>
          </w:p>
        </w:tc>
        <w:tc>
          <w:tcPr>
            <w:tcW w:type="dxa" w:w="2635"/>
          </w:tcPr>
          <w:p>
            <w:r/>
            <w:r>
              <w:rPr>
                <w:b w:val="0"/>
                <w:sz w:val="18"/>
              </w:rPr>
              <w:t>{EDAD}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ACUDIENTE(S) Y TELÉFONO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18"/>
              </w:rPr>
              <w:t>{ACUDIENTE}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TELÉFONO DEL ESTUDIANTE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18"/>
              </w:rPr>
              <w:t>{TELEFONO}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FECHA DE LA REMISIÓN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18"/>
              </w:rPr>
              <w:t>{FECHA}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2. REMITE ESTUDIANTE A: (Marque con una X la casilla correspondiente)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16"/>
              </w:rPr>
              <w:t>DIRECCIÓN DE GRUPO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COORDINACIÓN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16"/>
              </w:rPr>
              <w:t>ORIENTACIÓN ESCOLAR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{X_DG}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{X_COORD}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{X_ORIENT}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3. MOTIVO DE LA REMISIÓN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rPr>
          <w:trHeight w:val="1100" w:hRule="atLeast"/>
        </w:trPr>
        <w:tc>
          <w:tcPr>
            <w:tcW w:type="dxa" w:w="10540"/>
          </w:tcPr>
          <w:p>
            <w:r/>
            <w:r>
              <w:rPr>
                <w:b w:val="0"/>
                <w:sz w:val="18"/>
              </w:rPr>
              <w:t>{MOTIVO}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4. ESPECIFICACIÓN DE LA CONDUCTA O DIFICULTAD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rPr>
          <w:trHeight w:val="1600" w:hRule="atLeast"/>
        </w:trPr>
        <w:tc>
          <w:tcPr>
            <w:tcW w:type="dxa" w:w="10540"/>
          </w:tcPr>
          <w:p>
            <w:r/>
            <w:r>
              <w:rPr>
                <w:b w:val="0"/>
                <w:sz w:val="18"/>
              </w:rPr>
              <w:t>{ESPECIFICACION}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5. MEDIDAS PEDAGÓGICAS APLICADAS PREVIAMENTE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rPr>
          <w:trHeight w:val="1600" w:hRule="atLeast"/>
        </w:trPr>
        <w:tc>
          <w:tcPr>
            <w:tcW w:type="dxa" w:w="10540"/>
          </w:tcPr>
          <w:p>
            <w:r/>
            <w:r>
              <w:rPr>
                <w:b w:val="0"/>
                <w:sz w:val="18"/>
              </w:rPr>
              <w:t>{MEDIDAS}</w:t>
            </w:r>
          </w:p>
        </w:tc>
      </w:tr>
    </w:tbl>
    <w:p/>
    <w:p>
      <w:r>
        <w:rPr>
          <w:b/>
        </w:rPr>
        <w:t>NOMBRE Y FIRMA DE QUIEN REMITE</w:t>
      </w:r>
    </w:p>
    <w:p>
      <w:r>
        <w:t>__FIRMA_PLACEHOLDER__</w:t>
      </w:r>
    </w:p>
    <w:p>
      <w:r>
        <w:rPr>
          <w:sz w:val="18"/>
        </w:rPr>
        <w:t>_______________________________________</w:t>
      </w:r>
    </w:p>
    <w:p>
      <w:r>
        <w:rPr>
          <w:sz w:val="18"/>
        </w:rPr>
        <w:t>{DOCENTE}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c>
          <w:tcPr>
            <w:tcW w:type="dxa" w:w="10540"/>
            <w:shd w:val="clear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6. RECORRIDO Y SEGUIMIENTO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540"/>
      </w:tblGrid>
      <w:tr>
        <w:trPr>
          <w:trHeight w:val="800" w:hRule="atLeast"/>
        </w:trPr>
        <w:tc>
          <w:tcPr>
            <w:tcW w:type="dxa" w:w="10540"/>
          </w:tcPr>
          <w:p>
            <w:r/>
            <w:r>
              <w:rPr>
                <w:b w:val="0"/>
                <w:sz w:val="18"/>
              </w:rPr>
              <w:t>{RECORRIDO}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270"/>
        <w:gridCol w:w="5270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{ESTADO}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ATENDIDA POR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{RECIBIDO_POR}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CARGO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{RECIBIDO_CARGO}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FECHA Y HORA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{RECIBIDO_FECHA}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